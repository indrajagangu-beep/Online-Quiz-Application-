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Quiz Application Using Java</w:t>
      </w:r>
    </w:p>
    <w:p>
      <w:pPr>
        <w:pStyle w:val="Heading1"/>
      </w:pPr>
      <w:r>
        <w:t>Abstract</w:t>
      </w:r>
    </w:p>
    <w:p>
      <w:r>
        <w:t>The Online Quiz Application is a Java-based console application that allows users to answer multiple-choice questions and receive instant results. The system evaluates answers, calculates scores, and displays grades based on performance.</w:t>
      </w:r>
    </w:p>
    <w:p>
      <w:pPr>
        <w:pStyle w:val="Heading1"/>
      </w:pPr>
      <w:r>
        <w:t>Introduction</w:t>
      </w:r>
    </w:p>
    <w:p>
      <w:r>
        <w:t>This project provides a simple platform where users can attempt multiple-choice questions and obtain immediate feedback using Java.</w:t>
      </w:r>
    </w:p>
    <w:p>
      <w:pPr>
        <w:pStyle w:val="Heading1"/>
      </w:pPr>
      <w:r>
        <w:t>Objectives</w:t>
      </w:r>
    </w:p>
    <w:p>
      <w:r>
        <w:t>- Develop a quiz application using Java</w:t>
        <w:br/>
        <w:t>- Calculate scores automatically</w:t>
        <w:br/>
        <w:t>- Display grades based on performance</w:t>
      </w:r>
    </w:p>
    <w:p>
      <w:pPr>
        <w:pStyle w:val="Heading1"/>
      </w:pPr>
      <w:r>
        <w:t>System Requirements</w:t>
      </w:r>
    </w:p>
    <w:p>
      <w:r>
        <w:t>Hardware: Intel i3+, 4GB RAM</w:t>
        <w:br/>
        <w:t>Software: JDK 8+, Eclipse/IntelliJ/VS Code</w:t>
      </w:r>
    </w:p>
    <w:p>
      <w:pPr>
        <w:pStyle w:val="Heading1"/>
      </w:pPr>
      <w:r>
        <w:t>Modules</w:t>
      </w:r>
    </w:p>
    <w:p>
      <w:r>
        <w:t>Question Management, User Interaction, Score Calculation, Result Generation</w:t>
      </w:r>
    </w:p>
    <w:p>
      <w:pPr>
        <w:pStyle w:val="Heading1"/>
      </w:pPr>
      <w:r>
        <w:t>Algorithm</w:t>
      </w:r>
    </w:p>
    <w:p>
      <w:r>
        <w:t>Display questions, accept answers, calculate score, display result.</w:t>
      </w:r>
    </w:p>
    <w:p>
      <w:pPr>
        <w:pStyle w:val="Heading1"/>
      </w:pPr>
      <w:r>
        <w:t>Advantages</w:t>
      </w:r>
    </w:p>
    <w:p>
      <w:r>
        <w:t>Easy to use, automatic evaluation, easy to extend.</w:t>
      </w:r>
    </w:p>
    <w:p>
      <w:pPr>
        <w:pStyle w:val="Heading1"/>
      </w:pPr>
      <w:r>
        <w:t>Applications</w:t>
      </w:r>
    </w:p>
    <w:p>
      <w:r>
        <w:t>Educational institutions, recruitment tests, online learning platforms.</w:t>
      </w:r>
    </w:p>
    <w:p>
      <w:pPr>
        <w:pStyle w:val="Heading1"/>
      </w:pPr>
      <w:r>
        <w:t>Future Enhancements</w:t>
      </w:r>
    </w:p>
    <w:p>
      <w:r>
        <w:t>GUI, Database integration, Login system, Timer-based quizzes.</w:t>
      </w:r>
    </w:p>
    <w:p>
      <w:pPr>
        <w:pStyle w:val="Heading1"/>
      </w:pPr>
      <w:r>
        <w:t>Conclusion</w:t>
      </w:r>
    </w:p>
    <w:p>
      <w:r>
        <w:t>The project demonstrates Java OOP concepts through an interactive quiz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